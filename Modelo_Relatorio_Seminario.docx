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073B" w14:textId="24DC1F5C" w:rsidR="00905119" w:rsidRPr="00C43FA3" w:rsidRDefault="00000000" w:rsidP="007E2DDC">
      <w:pPr>
        <w:jc w:val="center"/>
        <w:rPr>
          <w:lang w:val="pt-BR"/>
        </w:rPr>
      </w:pPr>
      <w:r w:rsidRPr="00C43FA3">
        <w:rPr>
          <w:b/>
          <w:sz w:val="32"/>
          <w:lang w:val="pt-BR"/>
        </w:rPr>
        <w:t>Seminário de História da Computação</w:t>
      </w:r>
      <w:r w:rsidRPr="00C43FA3">
        <w:rPr>
          <w:b/>
          <w:sz w:val="32"/>
          <w:lang w:val="pt-BR"/>
        </w:rPr>
        <w:br/>
      </w:r>
    </w:p>
    <w:p w14:paraId="7E375AB1" w14:textId="652DD3CC" w:rsidR="00905119" w:rsidRPr="00C43FA3" w:rsidRDefault="00000000" w:rsidP="007E2DDC">
      <w:pPr>
        <w:rPr>
          <w:lang w:val="pt-BR"/>
        </w:rPr>
      </w:pPr>
      <w:r w:rsidRPr="00C43FA3">
        <w:rPr>
          <w:lang w:val="pt-BR"/>
        </w:rPr>
        <w:t>Disciplina: Introdução à Programação</w:t>
      </w:r>
      <w:r w:rsidRPr="00C43FA3">
        <w:rPr>
          <w:lang w:val="pt-BR"/>
        </w:rPr>
        <w:br/>
        <w:t>Curso: Ciência da Computação</w:t>
      </w:r>
      <w:r w:rsidRPr="00C43FA3">
        <w:rPr>
          <w:lang w:val="pt-BR"/>
        </w:rPr>
        <w:br/>
      </w:r>
      <w:r w:rsidR="003E0FF3" w:rsidRPr="00C43FA3">
        <w:rPr>
          <w:lang w:val="pt-BR"/>
        </w:rPr>
        <w:t>Equipe:</w:t>
      </w:r>
    </w:p>
    <w:p w14:paraId="63847B3D" w14:textId="77777777" w:rsidR="005D03E6" w:rsidRPr="00C43FA3" w:rsidRDefault="00000000" w:rsidP="007E2DDC">
      <w:pPr>
        <w:jc w:val="both"/>
        <w:rPr>
          <w:color w:val="EE0000"/>
          <w:lang w:val="pt-BR"/>
        </w:rPr>
      </w:pPr>
      <w:r w:rsidRPr="00C43FA3">
        <w:rPr>
          <w:color w:val="EE0000"/>
          <w:lang w:val="pt-BR"/>
        </w:rPr>
        <w:t>Este modelo serve como guia para a elaboração do relatório do seminário. O texto deve ser claro, objetivo e demonstrar entendimento do tema</w:t>
      </w:r>
      <w:r w:rsidR="003E0FF3" w:rsidRPr="00C43FA3">
        <w:rPr>
          <w:color w:val="EE0000"/>
          <w:lang w:val="pt-BR"/>
        </w:rPr>
        <w:t>. Essa parte deverá ser removida.</w:t>
      </w:r>
    </w:p>
    <w:p w14:paraId="6C78C3A1" w14:textId="77777777" w:rsidR="005D03E6" w:rsidRPr="00C43FA3" w:rsidRDefault="005D03E6" w:rsidP="005D03E6">
      <w:pPr>
        <w:spacing w:after="0"/>
        <w:jc w:val="both"/>
        <w:rPr>
          <w:b/>
          <w:bCs/>
          <w:color w:val="EE0000"/>
          <w:lang w:val="pt-BR"/>
        </w:rPr>
      </w:pPr>
      <w:r w:rsidRPr="00C43FA3">
        <w:rPr>
          <w:b/>
          <w:bCs/>
          <w:color w:val="EE0000"/>
          <w:lang w:val="pt-BR"/>
        </w:rPr>
        <w:t>Dicas importantes:</w:t>
      </w:r>
    </w:p>
    <w:p w14:paraId="6FF5DA9E" w14:textId="77777777" w:rsidR="005D03E6" w:rsidRPr="00C43FA3" w:rsidRDefault="005D03E6" w:rsidP="005D03E6">
      <w:pPr>
        <w:spacing w:after="0"/>
        <w:jc w:val="both"/>
        <w:rPr>
          <w:color w:val="EE0000"/>
          <w:lang w:val="pt-BR"/>
        </w:rPr>
      </w:pPr>
      <w:r w:rsidRPr="00C43FA3">
        <w:rPr>
          <w:color w:val="EE0000"/>
          <w:lang w:val="pt-BR"/>
        </w:rPr>
        <w:t>• Evite copiar textos da internet</w:t>
      </w:r>
    </w:p>
    <w:p w14:paraId="45D0C53A" w14:textId="77777777" w:rsidR="005D03E6" w:rsidRPr="00C43FA3" w:rsidRDefault="005D03E6" w:rsidP="005D03E6">
      <w:pPr>
        <w:spacing w:after="0"/>
        <w:jc w:val="both"/>
        <w:rPr>
          <w:color w:val="EE0000"/>
          <w:lang w:val="pt-BR"/>
        </w:rPr>
      </w:pPr>
      <w:r w:rsidRPr="00C43FA3">
        <w:rPr>
          <w:color w:val="EE0000"/>
          <w:lang w:val="pt-BR"/>
        </w:rPr>
        <w:t>• Use linguagem clara e objetiva</w:t>
      </w:r>
    </w:p>
    <w:p w14:paraId="752B1636" w14:textId="77777777" w:rsidR="005D03E6" w:rsidRPr="00C43FA3" w:rsidRDefault="005D03E6" w:rsidP="005D03E6">
      <w:pPr>
        <w:spacing w:after="0"/>
        <w:jc w:val="both"/>
        <w:rPr>
          <w:color w:val="EE0000"/>
          <w:lang w:val="pt-BR"/>
        </w:rPr>
      </w:pPr>
      <w:r w:rsidRPr="00C43FA3">
        <w:rPr>
          <w:color w:val="EE0000"/>
          <w:lang w:val="pt-BR"/>
        </w:rPr>
        <w:t>• Explique com suas próprias palavras</w:t>
      </w:r>
    </w:p>
    <w:p w14:paraId="11001526" w14:textId="77777777" w:rsidR="005D03E6" w:rsidRPr="00C43FA3" w:rsidRDefault="005D03E6" w:rsidP="005D03E6">
      <w:pPr>
        <w:spacing w:after="0"/>
        <w:jc w:val="both"/>
        <w:rPr>
          <w:color w:val="EE0000"/>
          <w:lang w:val="pt-BR"/>
        </w:rPr>
      </w:pPr>
      <w:r w:rsidRPr="00C43FA3">
        <w:rPr>
          <w:color w:val="EE0000"/>
          <w:lang w:val="pt-BR"/>
        </w:rPr>
        <w:t>• Revise ortografia e organização</w:t>
      </w:r>
    </w:p>
    <w:p w14:paraId="4B380C46" w14:textId="77777777" w:rsidR="005D03E6" w:rsidRPr="00C43FA3" w:rsidRDefault="005D03E6" w:rsidP="005D03E6">
      <w:pPr>
        <w:spacing w:after="0"/>
        <w:jc w:val="both"/>
        <w:rPr>
          <w:color w:val="EE0000"/>
          <w:lang w:val="pt-BR"/>
        </w:rPr>
      </w:pPr>
      <w:r w:rsidRPr="00C43FA3">
        <w:rPr>
          <w:color w:val="EE0000"/>
          <w:lang w:val="pt-BR"/>
        </w:rPr>
        <w:t>• Evite excesso de texto em um único parágrafo</w:t>
      </w:r>
    </w:p>
    <w:p w14:paraId="709B5D63" w14:textId="01CE544B" w:rsidR="00905119" w:rsidRPr="00C43FA3" w:rsidRDefault="00000000" w:rsidP="007E2DDC">
      <w:pPr>
        <w:jc w:val="both"/>
        <w:rPr>
          <w:lang w:val="pt-BR"/>
        </w:rPr>
      </w:pPr>
      <w:r w:rsidRPr="00C43FA3">
        <w:rPr>
          <w:lang w:val="pt-BR"/>
        </w:rPr>
        <w:br/>
      </w:r>
      <w:r w:rsidRPr="00C43FA3">
        <w:rPr>
          <w:b/>
          <w:lang w:val="pt-BR"/>
        </w:rPr>
        <w:br/>
        <w:t>1. Introdução</w:t>
      </w:r>
    </w:p>
    <w:p w14:paraId="135A950E" w14:textId="77777777" w:rsidR="00905119" w:rsidRPr="00C43FA3" w:rsidRDefault="00000000" w:rsidP="007E2DDC">
      <w:pPr>
        <w:jc w:val="both"/>
        <w:rPr>
          <w:lang w:val="pt-BR"/>
        </w:rPr>
      </w:pPr>
      <w:r w:rsidRPr="00C43FA3">
        <w:rPr>
          <w:lang w:val="pt-BR"/>
        </w:rPr>
        <w:t>Apresente o tema do grupo e contextualize brevemente. Explique o que será abordado no relatório.</w:t>
      </w:r>
      <w:r w:rsidRPr="00C43FA3">
        <w:rPr>
          <w:lang w:val="pt-BR"/>
        </w:rPr>
        <w:br/>
        <w:t>Exemplo: Este trabalho aborda a evolução das linguagens de programação, destacando sua importância para o desenvolvimento de software moderno.</w:t>
      </w:r>
    </w:p>
    <w:p w14:paraId="1514F7C1" w14:textId="77777777" w:rsidR="00905119" w:rsidRPr="00C43FA3" w:rsidRDefault="00000000" w:rsidP="007E2DDC">
      <w:pPr>
        <w:jc w:val="both"/>
        <w:rPr>
          <w:lang w:val="pt-BR"/>
        </w:rPr>
      </w:pPr>
      <w:r w:rsidRPr="00C43FA3">
        <w:rPr>
          <w:b/>
          <w:lang w:val="pt-BR"/>
        </w:rPr>
        <w:br/>
        <w:t>2. Contexto Histórico</w:t>
      </w:r>
    </w:p>
    <w:p w14:paraId="60716D65" w14:textId="77777777" w:rsidR="00905119" w:rsidRPr="00C43FA3" w:rsidRDefault="00000000" w:rsidP="007E2DDC">
      <w:pPr>
        <w:jc w:val="both"/>
        <w:rPr>
          <w:lang w:val="pt-BR"/>
        </w:rPr>
      </w:pPr>
      <w:r w:rsidRPr="00C43FA3">
        <w:rPr>
          <w:lang w:val="pt-BR"/>
        </w:rPr>
        <w:t>Descreva o cenário da época. Quais problemas existiam? Por que a tecnologia surgiu?</w:t>
      </w:r>
      <w:r w:rsidRPr="00C43FA3">
        <w:rPr>
          <w:lang w:val="pt-BR"/>
        </w:rPr>
        <w:br/>
        <w:t>Evite apenas listar datas — explique o contexto.</w:t>
      </w:r>
    </w:p>
    <w:p w14:paraId="7A7EA410" w14:textId="77777777" w:rsidR="00905119" w:rsidRPr="00C43FA3" w:rsidRDefault="00000000" w:rsidP="007E2DDC">
      <w:pPr>
        <w:jc w:val="both"/>
        <w:rPr>
          <w:lang w:val="pt-BR"/>
        </w:rPr>
      </w:pPr>
      <w:r w:rsidRPr="00C43FA3">
        <w:rPr>
          <w:b/>
          <w:lang w:val="pt-BR"/>
        </w:rPr>
        <w:br/>
        <w:t>3. Desenvolvimento / Evolução</w:t>
      </w:r>
    </w:p>
    <w:p w14:paraId="394123AE" w14:textId="77777777" w:rsidR="007E2DDC" w:rsidRPr="00C43FA3" w:rsidRDefault="00000000" w:rsidP="007E2DDC">
      <w:pPr>
        <w:spacing w:after="0"/>
        <w:jc w:val="both"/>
        <w:rPr>
          <w:lang w:val="pt-BR"/>
        </w:rPr>
      </w:pPr>
      <w:r w:rsidRPr="00C43FA3">
        <w:rPr>
          <w:lang w:val="pt-BR"/>
        </w:rPr>
        <w:t>Apresente como a tecnologia evoluiu ao longo do tempo</w:t>
      </w:r>
      <w:r w:rsidR="007E2DDC" w:rsidRPr="00C43FA3">
        <w:rPr>
          <w:lang w:val="pt-BR"/>
        </w:rPr>
        <w:t xml:space="preserve"> baseado na linha do tempo do 4º andar do Bloco S.</w:t>
      </w:r>
    </w:p>
    <w:p w14:paraId="1E27DA8B" w14:textId="77777777" w:rsidR="007E2DDC" w:rsidRPr="00C43FA3" w:rsidRDefault="00000000" w:rsidP="007E2DDC">
      <w:pPr>
        <w:spacing w:after="0"/>
        <w:jc w:val="both"/>
        <w:rPr>
          <w:lang w:val="pt-BR"/>
        </w:rPr>
      </w:pPr>
      <w:r w:rsidRPr="00C43FA3">
        <w:rPr>
          <w:lang w:val="pt-BR"/>
        </w:rPr>
        <w:t xml:space="preserve">Quais foram as principais mudanças? </w:t>
      </w:r>
    </w:p>
    <w:p w14:paraId="3191E104" w14:textId="77777777" w:rsidR="007E2DDC" w:rsidRPr="00C43FA3" w:rsidRDefault="00000000" w:rsidP="007E2DDC">
      <w:pPr>
        <w:spacing w:after="0"/>
        <w:jc w:val="both"/>
        <w:rPr>
          <w:lang w:val="pt-BR"/>
        </w:rPr>
      </w:pPr>
      <w:r w:rsidRPr="00C43FA3">
        <w:rPr>
          <w:lang w:val="pt-BR"/>
        </w:rPr>
        <w:t>O que melhorou?</w:t>
      </w:r>
    </w:p>
    <w:p w14:paraId="6768FAFD" w14:textId="447221C2" w:rsidR="00905119" w:rsidRPr="00C43FA3" w:rsidRDefault="00000000" w:rsidP="007E2DDC">
      <w:pPr>
        <w:spacing w:after="0"/>
        <w:jc w:val="both"/>
        <w:rPr>
          <w:lang w:val="pt-BR"/>
        </w:rPr>
      </w:pPr>
      <w:r w:rsidRPr="00C43FA3">
        <w:rPr>
          <w:lang w:val="pt-BR"/>
        </w:rPr>
        <w:t>Use exemplos para facilitar o entendimento.</w:t>
      </w:r>
    </w:p>
    <w:p w14:paraId="4AB95050" w14:textId="175EC91D" w:rsidR="00905119" w:rsidRPr="00C43FA3" w:rsidRDefault="00000000" w:rsidP="007E2DDC">
      <w:pPr>
        <w:jc w:val="both"/>
        <w:rPr>
          <w:lang w:val="pt-BR"/>
        </w:rPr>
      </w:pPr>
      <w:r w:rsidRPr="00C43FA3">
        <w:rPr>
          <w:b/>
          <w:lang w:val="pt-BR"/>
        </w:rPr>
        <w:br/>
      </w:r>
      <w:r w:rsidR="005D03E6" w:rsidRPr="00C43FA3">
        <w:rPr>
          <w:b/>
          <w:lang w:val="pt-BR"/>
        </w:rPr>
        <w:t>4</w:t>
      </w:r>
      <w:r w:rsidRPr="00C43FA3">
        <w:rPr>
          <w:b/>
          <w:lang w:val="pt-BR"/>
        </w:rPr>
        <w:t xml:space="preserve">. </w:t>
      </w:r>
      <w:r w:rsidR="005D03E6" w:rsidRPr="00C43FA3">
        <w:rPr>
          <w:b/>
          <w:lang w:val="pt-BR"/>
        </w:rPr>
        <w:t>Relação com a atualidade</w:t>
      </w:r>
    </w:p>
    <w:p w14:paraId="424AF7C3" w14:textId="128B061E" w:rsidR="00905119" w:rsidRPr="00C43FA3" w:rsidRDefault="00000000" w:rsidP="005D03E6">
      <w:pPr>
        <w:spacing w:after="0"/>
        <w:jc w:val="both"/>
        <w:rPr>
          <w:lang w:val="pt-BR"/>
        </w:rPr>
      </w:pPr>
      <w:r w:rsidRPr="00C43FA3">
        <w:rPr>
          <w:lang w:val="pt-BR"/>
        </w:rPr>
        <w:t xml:space="preserve">Mostre </w:t>
      </w:r>
      <w:r w:rsidR="005D03E6" w:rsidRPr="00C43FA3">
        <w:rPr>
          <w:lang w:val="pt-BR"/>
        </w:rPr>
        <w:t>como</w:t>
      </w:r>
      <w:r w:rsidRPr="00C43FA3">
        <w:rPr>
          <w:lang w:val="pt-BR"/>
        </w:rPr>
        <w:t xml:space="preserve"> essa tecnologia</w:t>
      </w:r>
      <w:r w:rsidR="005D03E6" w:rsidRPr="00C43FA3">
        <w:rPr>
          <w:lang w:val="pt-BR"/>
        </w:rPr>
        <w:t xml:space="preserve"> ou pessoas influenciaram o context</w:t>
      </w:r>
      <w:r w:rsidR="00C43FA3">
        <w:rPr>
          <w:lang w:val="pt-BR"/>
        </w:rPr>
        <w:t xml:space="preserve">o </w:t>
      </w:r>
      <w:r w:rsidR="005D03E6" w:rsidRPr="00C43FA3">
        <w:rPr>
          <w:lang w:val="pt-BR"/>
        </w:rPr>
        <w:t xml:space="preserve">da realidade hoje. </w:t>
      </w:r>
    </w:p>
    <w:p w14:paraId="307FB3BC" w14:textId="75CC103D" w:rsidR="00905119" w:rsidRPr="00C43FA3" w:rsidRDefault="00000000" w:rsidP="007E2DDC">
      <w:pPr>
        <w:jc w:val="both"/>
        <w:rPr>
          <w:lang w:val="pt-BR"/>
        </w:rPr>
      </w:pPr>
      <w:r w:rsidRPr="00C43FA3">
        <w:rPr>
          <w:b/>
          <w:lang w:val="pt-BR"/>
        </w:rPr>
        <w:br/>
      </w:r>
      <w:r w:rsidR="005D03E6" w:rsidRPr="00C43FA3">
        <w:rPr>
          <w:b/>
          <w:lang w:val="pt-BR"/>
        </w:rPr>
        <w:t>5</w:t>
      </w:r>
      <w:r w:rsidRPr="00C43FA3">
        <w:rPr>
          <w:b/>
          <w:lang w:val="pt-BR"/>
        </w:rPr>
        <w:t xml:space="preserve">. </w:t>
      </w:r>
      <w:r w:rsidR="005D03E6" w:rsidRPr="00C43FA3">
        <w:rPr>
          <w:b/>
          <w:lang w:val="pt-BR"/>
        </w:rPr>
        <w:t>Considerações Finais</w:t>
      </w:r>
    </w:p>
    <w:p w14:paraId="2E1F0C50" w14:textId="77777777" w:rsidR="00905119" w:rsidRPr="00C43FA3" w:rsidRDefault="00000000" w:rsidP="007E2DDC">
      <w:pPr>
        <w:jc w:val="both"/>
        <w:rPr>
          <w:lang w:val="pt-BR"/>
        </w:rPr>
      </w:pPr>
      <w:r w:rsidRPr="00C43FA3">
        <w:rPr>
          <w:lang w:val="pt-BR"/>
        </w:rPr>
        <w:lastRenderedPageBreak/>
        <w:t>Retome os principais pontos e destaque a importância do tema para a computação.</w:t>
      </w:r>
    </w:p>
    <w:p w14:paraId="78282ACE" w14:textId="1DF04FE3" w:rsidR="00905119" w:rsidRPr="00C43FA3" w:rsidRDefault="005D03E6" w:rsidP="007E2DDC">
      <w:pPr>
        <w:jc w:val="both"/>
        <w:rPr>
          <w:lang w:val="pt-BR"/>
        </w:rPr>
      </w:pPr>
      <w:r w:rsidRPr="00C43FA3">
        <w:rPr>
          <w:b/>
          <w:lang w:val="pt-BR"/>
        </w:rPr>
        <w:t>6. Referências</w:t>
      </w:r>
    </w:p>
    <w:p w14:paraId="37FF278F" w14:textId="0382F2FB" w:rsidR="00905119" w:rsidRPr="00C43FA3" w:rsidRDefault="00000000" w:rsidP="005D03E6">
      <w:pPr>
        <w:spacing w:after="0"/>
        <w:jc w:val="both"/>
        <w:rPr>
          <w:lang w:val="pt-BR"/>
        </w:rPr>
      </w:pPr>
      <w:r w:rsidRPr="00C43FA3">
        <w:rPr>
          <w:lang w:val="pt-BR"/>
        </w:rPr>
        <w:t>Liste as fontes utilizadas</w:t>
      </w:r>
      <w:r w:rsidR="005D03E6" w:rsidRPr="00C43FA3">
        <w:rPr>
          <w:lang w:val="pt-BR"/>
        </w:rPr>
        <w:t xml:space="preserve"> preferencialmente no padrão ABNT.</w:t>
      </w:r>
    </w:p>
    <w:p w14:paraId="71D56AE8" w14:textId="77777777" w:rsidR="005D03E6" w:rsidRPr="00C43FA3" w:rsidRDefault="00000000" w:rsidP="005D03E6">
      <w:pPr>
        <w:spacing w:after="0"/>
        <w:jc w:val="both"/>
        <w:rPr>
          <w:lang w:val="pt-BR"/>
        </w:rPr>
      </w:pPr>
      <w:r w:rsidRPr="00C43FA3">
        <w:rPr>
          <w:lang w:val="pt-BR"/>
        </w:rPr>
        <w:br/>
      </w:r>
    </w:p>
    <w:sectPr w:rsidR="005D03E6" w:rsidRPr="00C43F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66069">
    <w:abstractNumId w:val="8"/>
  </w:num>
  <w:num w:numId="2" w16cid:durableId="663514019">
    <w:abstractNumId w:val="6"/>
  </w:num>
  <w:num w:numId="3" w16cid:durableId="1572420275">
    <w:abstractNumId w:val="5"/>
  </w:num>
  <w:num w:numId="4" w16cid:durableId="1854949066">
    <w:abstractNumId w:val="4"/>
  </w:num>
  <w:num w:numId="5" w16cid:durableId="1054087834">
    <w:abstractNumId w:val="7"/>
  </w:num>
  <w:num w:numId="6" w16cid:durableId="1277717813">
    <w:abstractNumId w:val="3"/>
  </w:num>
  <w:num w:numId="7" w16cid:durableId="1235319200">
    <w:abstractNumId w:val="2"/>
  </w:num>
  <w:num w:numId="8" w16cid:durableId="588541169">
    <w:abstractNumId w:val="1"/>
  </w:num>
  <w:num w:numId="9" w16cid:durableId="189295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92E"/>
    <w:rsid w:val="0006063C"/>
    <w:rsid w:val="0015074B"/>
    <w:rsid w:val="0029639D"/>
    <w:rsid w:val="00326F90"/>
    <w:rsid w:val="003E0FF3"/>
    <w:rsid w:val="005D03E6"/>
    <w:rsid w:val="007E2DDC"/>
    <w:rsid w:val="00830387"/>
    <w:rsid w:val="00905119"/>
    <w:rsid w:val="00AA1D8D"/>
    <w:rsid w:val="00B47730"/>
    <w:rsid w:val="00C43FA3"/>
    <w:rsid w:val="00CB0664"/>
    <w:rsid w:val="00F44B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14E2791-769E-48D8-A61F-E498BB14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Dalton Solano dos Reis</cp:lastModifiedBy>
  <cp:revision>6</cp:revision>
  <dcterms:created xsi:type="dcterms:W3CDTF">2013-12-23T23:15:00Z</dcterms:created>
  <dcterms:modified xsi:type="dcterms:W3CDTF">2026-04-30T21:25:00Z</dcterms:modified>
  <cp:category/>
</cp:coreProperties>
</file>